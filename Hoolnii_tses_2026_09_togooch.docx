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92D09" w14:textId="5609BA87" w:rsidR="008867F6" w:rsidRDefault="008867F6" w:rsidP="008867F6">
      <w:pPr>
        <w:spacing w:after="0"/>
        <w:jc w:val="center"/>
        <w:rPr>
          <w:rFonts w:ascii="Arial" w:hAnsi="Arial" w:cs="Arial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360000</wp:posOffset>
            </wp:positionH>
            <wp:positionV relativeFrom="page">
              <wp:posOffset>288000</wp:posOffset>
            </wp:positionV>
            <wp:extent cx="864000" cy="864000"/>
            <wp:effectExtent l="0" t="0" r="0" b="0"/>
            <wp:wrapNone/>
            <wp:docPr id="100" name="Тогоо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chef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Cs/>
          <w:sz w:val="24"/>
          <w:szCs w:val="24"/>
        </w:rPr>
        <w:t xml:space="preserve">                                                           БАТЛАВ </w:t>
      </w:r>
    </w:p>
    <w:p w14:paraId="4AB4B94B" w14:textId="7B9D1DE1" w:rsidR="008867F6" w:rsidRDefault="008867F6" w:rsidP="008867F6">
      <w:pPr>
        <w:spacing w:after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                                                    ЦЭЦЭРЛЭГИЙНЭРХЛЭГЧИЙГ ОРЛОН </w:t>
      </w:r>
    </w:p>
    <w:p w14:paraId="735F1A63" w14:textId="04D95700" w:rsidR="008867F6" w:rsidRPr="008867F6" w:rsidRDefault="008867F6" w:rsidP="008867F6">
      <w:pPr>
        <w:spacing w:after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                                                      ГҮЙЦЭТГЭГЧ                                   Ш. ЛХАГВАСҮРЭН</w:t>
      </w:r>
    </w:p>
    <w:p w14:paraId="46B35F2F" w14:textId="0E321D06" w:rsidR="006429D1" w:rsidRPr="008867F6" w:rsidRDefault="00000000">
      <w:pPr>
        <w:jc w:val="center"/>
        <w:rPr>
          <w:rFonts w:ascii="Arial" w:hAnsi="Arial" w:cs="Arial"/>
          <w:sz w:val="24"/>
          <w:szCs w:val="24"/>
        </w:rPr>
      </w:pPr>
      <w:r w:rsidRPr="008867F6">
        <w:rPr>
          <w:rFonts w:ascii="Arial" w:hAnsi="Arial" w:cs="Arial"/>
          <w:b/>
          <w:sz w:val="24"/>
          <w:szCs w:val="24"/>
        </w:rPr>
        <w:t>ЗҮҮНБАЯН-УЛААН СУМЫН ХҮҮХДИЙН ЦЭЦЭРЛЭГ</w:t>
      </w:r>
      <w:r w:rsidR="008867F6" w:rsidRPr="008867F6">
        <w:rPr>
          <w:rFonts w:ascii="Arial" w:hAnsi="Arial" w:cs="Arial"/>
          <w:b/>
          <w:sz w:val="24"/>
          <w:szCs w:val="24"/>
        </w:rPr>
        <w:t xml:space="preserve"> </w:t>
      </w:r>
      <w:r w:rsidR="008867F6" w:rsidRPr="008867F6">
        <w:rPr>
          <w:rFonts w:ascii="Arial" w:hAnsi="Arial" w:cs="Arial"/>
          <w:b/>
          <w:sz w:val="24"/>
          <w:szCs w:val="24"/>
        </w:rPr>
        <w:t>ХООЛНЫ ЦЭС</w:t>
      </w:r>
    </w:p>
    <w:p w14:paraId="6A57691C" w14:textId="66FF0DDD" w:rsidR="006429D1" w:rsidRPr="008867F6" w:rsidRDefault="00000000" w:rsidP="008867F6">
      <w:pPr>
        <w:rPr>
          <w:rFonts w:ascii="Arial" w:hAnsi="Arial" w:cs="Arial"/>
          <w:bCs/>
          <w:sz w:val="24"/>
          <w:szCs w:val="24"/>
        </w:rPr>
      </w:pPr>
      <w:r w:rsidRPr="008867F6">
        <w:rPr>
          <w:rFonts w:ascii="Arial" w:hAnsi="Arial" w:cs="Arial"/>
          <w:bCs/>
          <w:sz w:val="24"/>
          <w:szCs w:val="24"/>
        </w:rPr>
        <w:t>2026.</w:t>
      </w:r>
      <w:r w:rsidR="008867F6" w:rsidRPr="008867F6">
        <w:rPr>
          <w:rFonts w:ascii="Arial" w:hAnsi="Arial" w:cs="Arial"/>
          <w:bCs/>
          <w:sz w:val="24"/>
          <w:szCs w:val="24"/>
        </w:rPr>
        <w:t>10</w:t>
      </w:r>
      <w:r w:rsidRPr="008867F6">
        <w:rPr>
          <w:rFonts w:ascii="Arial" w:hAnsi="Arial" w:cs="Arial"/>
          <w:bCs/>
          <w:sz w:val="24"/>
          <w:szCs w:val="24"/>
        </w:rPr>
        <w:t>.</w:t>
      </w:r>
      <w:r w:rsidR="008867F6" w:rsidRPr="008867F6">
        <w:rPr>
          <w:rFonts w:ascii="Arial" w:hAnsi="Arial" w:cs="Arial"/>
          <w:bCs/>
          <w:sz w:val="24"/>
          <w:szCs w:val="24"/>
        </w:rPr>
        <w:t>12</w:t>
      </w:r>
      <w:r w:rsidRPr="008867F6">
        <w:rPr>
          <w:rFonts w:ascii="Arial" w:hAnsi="Arial" w:cs="Arial"/>
          <w:bCs/>
          <w:sz w:val="24"/>
          <w:szCs w:val="24"/>
        </w:rPr>
        <w:t>–</w:t>
      </w:r>
      <w:r w:rsidR="008867F6" w:rsidRPr="008867F6">
        <w:rPr>
          <w:rFonts w:ascii="Arial" w:hAnsi="Arial" w:cs="Arial"/>
          <w:bCs/>
          <w:sz w:val="24"/>
          <w:szCs w:val="24"/>
        </w:rPr>
        <w:t xml:space="preserve">23                                                                            </w:t>
      </w:r>
      <w:r w:rsidR="008867F6">
        <w:rPr>
          <w:rFonts w:ascii="Arial" w:hAnsi="Arial" w:cs="Arial"/>
          <w:bCs/>
          <w:sz w:val="24"/>
          <w:szCs w:val="24"/>
        </w:rPr>
        <w:t xml:space="preserve">  </w:t>
      </w:r>
      <w:r w:rsidR="008867F6" w:rsidRPr="008867F6">
        <w:rPr>
          <w:rFonts w:ascii="Arial" w:hAnsi="Arial" w:cs="Arial"/>
          <w:bCs/>
          <w:sz w:val="24"/>
          <w:szCs w:val="24"/>
        </w:rPr>
        <w:t xml:space="preserve">                   БАЯН-УЛААН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2"/>
        <w:gridCol w:w="2350"/>
        <w:gridCol w:w="2126"/>
        <w:gridCol w:w="1985"/>
        <w:gridCol w:w="1843"/>
      </w:tblGrid>
      <w:tr w:rsidR="006429D1" w:rsidRPr="008867F6" w14:paraId="38A85092" w14:textId="77777777" w:rsidTr="008867F6">
        <w:tc>
          <w:tcPr>
            <w:tcW w:w="1302" w:type="dxa"/>
            <w:shd w:val="clear" w:color="auto" w:fill="C6E0B4"/>
          </w:tcPr>
          <w:p w14:paraId="36684B9D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867F6">
              <w:rPr>
                <w:rFonts w:ascii="Arial" w:hAnsi="Arial" w:cs="Arial"/>
                <w:b/>
                <w:sz w:val="24"/>
                <w:szCs w:val="24"/>
              </w:rPr>
              <w:t>Гариг</w:t>
            </w:r>
            <w:proofErr w:type="spellEnd"/>
          </w:p>
        </w:tc>
        <w:tc>
          <w:tcPr>
            <w:tcW w:w="2350" w:type="dxa"/>
            <w:shd w:val="clear" w:color="auto" w:fill="C6E0B4"/>
          </w:tcPr>
          <w:p w14:paraId="5A2983DA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b/>
                <w:sz w:val="24"/>
                <w:szCs w:val="24"/>
              </w:rPr>
              <w:t>Өглөөний цай</w:t>
            </w:r>
          </w:p>
        </w:tc>
        <w:tc>
          <w:tcPr>
            <w:tcW w:w="2126" w:type="dxa"/>
            <w:shd w:val="clear" w:color="auto" w:fill="C6E0B4"/>
          </w:tcPr>
          <w:p w14:paraId="05B4166B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b/>
                <w:sz w:val="24"/>
                <w:szCs w:val="24"/>
              </w:rPr>
              <w:t>Бага үд</w:t>
            </w:r>
          </w:p>
        </w:tc>
        <w:tc>
          <w:tcPr>
            <w:tcW w:w="1985" w:type="dxa"/>
            <w:shd w:val="clear" w:color="auto" w:fill="C6E0B4"/>
          </w:tcPr>
          <w:p w14:paraId="68CCC0A3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b/>
                <w:sz w:val="24"/>
                <w:szCs w:val="24"/>
              </w:rPr>
              <w:t>Өдөр</w:t>
            </w:r>
          </w:p>
        </w:tc>
        <w:tc>
          <w:tcPr>
            <w:tcW w:w="1843" w:type="dxa"/>
            <w:shd w:val="clear" w:color="auto" w:fill="C6E0B4"/>
          </w:tcPr>
          <w:p w14:paraId="12072F25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b/>
                <w:sz w:val="24"/>
                <w:szCs w:val="24"/>
              </w:rPr>
              <w:t>Их үд</w:t>
            </w:r>
          </w:p>
        </w:tc>
      </w:tr>
      <w:tr w:rsidR="006429D1" w:rsidRPr="008867F6" w14:paraId="2273756B" w14:textId="77777777" w:rsidTr="008867F6">
        <w:tc>
          <w:tcPr>
            <w:tcW w:w="1302" w:type="dxa"/>
          </w:tcPr>
          <w:p w14:paraId="2C27B85F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Даваа</w:t>
            </w:r>
          </w:p>
        </w:tc>
        <w:tc>
          <w:tcPr>
            <w:tcW w:w="2350" w:type="dxa"/>
          </w:tcPr>
          <w:p w14:paraId="0AD8EB5B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Цагаан будаатай сүүн шөл, цай</w:t>
            </w:r>
          </w:p>
        </w:tc>
        <w:tc>
          <w:tcPr>
            <w:tcW w:w="2126" w:type="dxa"/>
          </w:tcPr>
          <w:p w14:paraId="3EC9C98A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Хүрэн манжингийн шүүс</w:t>
            </w:r>
          </w:p>
        </w:tc>
        <w:tc>
          <w:tcPr>
            <w:tcW w:w="1985" w:type="dxa"/>
          </w:tcPr>
          <w:p w14:paraId="5E4597E9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Люля кебаб, хачир, цай</w:t>
            </w:r>
          </w:p>
        </w:tc>
        <w:tc>
          <w:tcPr>
            <w:tcW w:w="1843" w:type="dxa"/>
          </w:tcPr>
          <w:p w14:paraId="2EE1AB40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Жигнэсэн гурилтай шөл, цай</w:t>
            </w:r>
          </w:p>
        </w:tc>
      </w:tr>
      <w:tr w:rsidR="006429D1" w:rsidRPr="008867F6" w14:paraId="75469381" w14:textId="77777777" w:rsidTr="008867F6">
        <w:tc>
          <w:tcPr>
            <w:tcW w:w="1302" w:type="dxa"/>
          </w:tcPr>
          <w:p w14:paraId="426C4211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Мягмар</w:t>
            </w:r>
          </w:p>
        </w:tc>
        <w:tc>
          <w:tcPr>
            <w:tcW w:w="2350" w:type="dxa"/>
          </w:tcPr>
          <w:p w14:paraId="4E2F68DB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Чангаанзтай талх, хярам</w:t>
            </w:r>
          </w:p>
        </w:tc>
        <w:tc>
          <w:tcPr>
            <w:tcW w:w="2126" w:type="dxa"/>
          </w:tcPr>
          <w:p w14:paraId="0BD67BDE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Хөөрүүлсэн сүү</w:t>
            </w:r>
          </w:p>
        </w:tc>
        <w:tc>
          <w:tcPr>
            <w:tcW w:w="1985" w:type="dxa"/>
          </w:tcPr>
          <w:p w14:paraId="3E5AB31D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Гуляш, нийслэл салат, цай</w:t>
            </w:r>
          </w:p>
        </w:tc>
        <w:tc>
          <w:tcPr>
            <w:tcW w:w="1843" w:type="dxa"/>
          </w:tcPr>
          <w:p w14:paraId="3896339B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Гоймонтой шөл, цай</w:t>
            </w:r>
          </w:p>
        </w:tc>
      </w:tr>
      <w:tr w:rsidR="006429D1" w:rsidRPr="008867F6" w14:paraId="56407F33" w14:textId="77777777" w:rsidTr="008867F6">
        <w:tc>
          <w:tcPr>
            <w:tcW w:w="1302" w:type="dxa"/>
          </w:tcPr>
          <w:p w14:paraId="2F959FAB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Лхагва</w:t>
            </w:r>
          </w:p>
        </w:tc>
        <w:tc>
          <w:tcPr>
            <w:tcW w:w="2350" w:type="dxa"/>
          </w:tcPr>
          <w:p w14:paraId="1A1B3ADD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Боов, хярам</w:t>
            </w:r>
          </w:p>
        </w:tc>
        <w:tc>
          <w:tcPr>
            <w:tcW w:w="2126" w:type="dxa"/>
          </w:tcPr>
          <w:p w14:paraId="21ADFEAA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Хөөрүүлсэн сүү</w:t>
            </w:r>
          </w:p>
        </w:tc>
        <w:tc>
          <w:tcPr>
            <w:tcW w:w="1985" w:type="dxa"/>
          </w:tcPr>
          <w:p w14:paraId="2B0F7316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Мантуут цуйван, цай</w:t>
            </w:r>
          </w:p>
        </w:tc>
        <w:tc>
          <w:tcPr>
            <w:tcW w:w="1843" w:type="dxa"/>
          </w:tcPr>
          <w:p w14:paraId="0ABED6BB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Шар будаатай шөл, цай</w:t>
            </w:r>
          </w:p>
        </w:tc>
      </w:tr>
      <w:tr w:rsidR="006429D1" w:rsidRPr="008867F6" w14:paraId="2F1F1190" w14:textId="77777777" w:rsidTr="008867F6">
        <w:tc>
          <w:tcPr>
            <w:tcW w:w="1302" w:type="dxa"/>
          </w:tcPr>
          <w:p w14:paraId="035CBB5F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Пүрэв</w:t>
            </w:r>
          </w:p>
        </w:tc>
        <w:tc>
          <w:tcPr>
            <w:tcW w:w="2350" w:type="dxa"/>
          </w:tcPr>
          <w:p w14:paraId="178CD7F2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Цэцэгтэй талх</w:t>
            </w:r>
          </w:p>
        </w:tc>
        <w:tc>
          <w:tcPr>
            <w:tcW w:w="2126" w:type="dxa"/>
          </w:tcPr>
          <w:p w14:paraId="11452DBE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Хөөрүүлсэн сүү</w:t>
            </w:r>
          </w:p>
        </w:tc>
        <w:tc>
          <w:tcPr>
            <w:tcW w:w="1985" w:type="dxa"/>
          </w:tcPr>
          <w:p w14:paraId="25F888CC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Бууз, хачир, цай</w:t>
            </w:r>
          </w:p>
        </w:tc>
        <w:tc>
          <w:tcPr>
            <w:tcW w:w="1843" w:type="dxa"/>
          </w:tcPr>
          <w:p w14:paraId="4AA4CB7B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Бресс, жимс, цай</w:t>
            </w:r>
          </w:p>
        </w:tc>
      </w:tr>
      <w:tr w:rsidR="006429D1" w:rsidRPr="008867F6" w14:paraId="19723908" w14:textId="77777777" w:rsidTr="008867F6">
        <w:tc>
          <w:tcPr>
            <w:tcW w:w="1302" w:type="dxa"/>
          </w:tcPr>
          <w:p w14:paraId="55F1A005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Баасан</w:t>
            </w:r>
          </w:p>
        </w:tc>
        <w:tc>
          <w:tcPr>
            <w:tcW w:w="2350" w:type="dxa"/>
          </w:tcPr>
          <w:p w14:paraId="3194D06F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Гурвалжин будаатай сүүн шөл, хярам</w:t>
            </w:r>
          </w:p>
        </w:tc>
        <w:tc>
          <w:tcPr>
            <w:tcW w:w="2126" w:type="dxa"/>
          </w:tcPr>
          <w:p w14:paraId="350D0C64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Хөөрүүлсэн сүү</w:t>
            </w:r>
          </w:p>
        </w:tc>
        <w:tc>
          <w:tcPr>
            <w:tcW w:w="1985" w:type="dxa"/>
          </w:tcPr>
          <w:p w14:paraId="50A1188A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Самса, хачир, цай</w:t>
            </w:r>
          </w:p>
        </w:tc>
        <w:tc>
          <w:tcPr>
            <w:tcW w:w="1843" w:type="dxa"/>
          </w:tcPr>
          <w:p w14:paraId="4F375986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Хулууны зутан, талх, цай</w:t>
            </w:r>
          </w:p>
        </w:tc>
      </w:tr>
      <w:tr w:rsidR="006429D1" w:rsidRPr="008867F6" w14:paraId="3F979AC3" w14:textId="77777777" w:rsidTr="008867F6">
        <w:tc>
          <w:tcPr>
            <w:tcW w:w="1302" w:type="dxa"/>
          </w:tcPr>
          <w:p w14:paraId="4E02A918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Даваа</w:t>
            </w:r>
          </w:p>
        </w:tc>
        <w:tc>
          <w:tcPr>
            <w:tcW w:w="2350" w:type="dxa"/>
          </w:tcPr>
          <w:p w14:paraId="571DD89B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Өвөөстэй сүүн зутан, хярам</w:t>
            </w:r>
          </w:p>
        </w:tc>
        <w:tc>
          <w:tcPr>
            <w:tcW w:w="2126" w:type="dxa"/>
          </w:tcPr>
          <w:p w14:paraId="2F0B98D0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Жимсний шүүс</w:t>
            </w:r>
          </w:p>
        </w:tc>
        <w:tc>
          <w:tcPr>
            <w:tcW w:w="1985" w:type="dxa"/>
          </w:tcPr>
          <w:p w14:paraId="6AF2299E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Ногоотой хуурга, цай</w:t>
            </w:r>
          </w:p>
        </w:tc>
        <w:tc>
          <w:tcPr>
            <w:tcW w:w="1843" w:type="dxa"/>
          </w:tcPr>
          <w:p w14:paraId="67338C3B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Хүрэн бантан, цай</w:t>
            </w:r>
          </w:p>
        </w:tc>
      </w:tr>
      <w:tr w:rsidR="006429D1" w:rsidRPr="008867F6" w14:paraId="3C5DCFE2" w14:textId="77777777" w:rsidTr="008867F6">
        <w:tc>
          <w:tcPr>
            <w:tcW w:w="1302" w:type="dxa"/>
          </w:tcPr>
          <w:p w14:paraId="3618F0D3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Мягмар</w:t>
            </w:r>
          </w:p>
        </w:tc>
        <w:tc>
          <w:tcPr>
            <w:tcW w:w="2350" w:type="dxa"/>
          </w:tcPr>
          <w:p w14:paraId="75DB9B27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Үзэмтэй талх, хярам</w:t>
            </w:r>
          </w:p>
        </w:tc>
        <w:tc>
          <w:tcPr>
            <w:tcW w:w="2126" w:type="dxa"/>
          </w:tcPr>
          <w:p w14:paraId="04DC1278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Хөөрүүлсэн сүү</w:t>
            </w:r>
          </w:p>
        </w:tc>
        <w:tc>
          <w:tcPr>
            <w:tcW w:w="1985" w:type="dxa"/>
          </w:tcPr>
          <w:p w14:paraId="09BD3D45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Холимог будаатай хуурга, цай</w:t>
            </w:r>
          </w:p>
        </w:tc>
        <w:tc>
          <w:tcPr>
            <w:tcW w:w="1843" w:type="dxa"/>
          </w:tcPr>
          <w:p w14:paraId="3BE431F8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Брокклины зутан шөл, манту, цай</w:t>
            </w:r>
          </w:p>
        </w:tc>
      </w:tr>
      <w:tr w:rsidR="006429D1" w:rsidRPr="008867F6" w14:paraId="13136DA1" w14:textId="77777777" w:rsidTr="008867F6">
        <w:tc>
          <w:tcPr>
            <w:tcW w:w="1302" w:type="dxa"/>
          </w:tcPr>
          <w:p w14:paraId="75FCF44E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Лхагва</w:t>
            </w:r>
          </w:p>
        </w:tc>
        <w:tc>
          <w:tcPr>
            <w:tcW w:w="2350" w:type="dxa"/>
          </w:tcPr>
          <w:p w14:paraId="04354110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Бүхэл үрийн боорцог, сүүтэй цай</w:t>
            </w:r>
          </w:p>
        </w:tc>
        <w:tc>
          <w:tcPr>
            <w:tcW w:w="2126" w:type="dxa"/>
          </w:tcPr>
          <w:p w14:paraId="0A0DA582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Хөөрүүлсэн сүү</w:t>
            </w:r>
          </w:p>
        </w:tc>
        <w:tc>
          <w:tcPr>
            <w:tcW w:w="1985" w:type="dxa"/>
          </w:tcPr>
          <w:p w14:paraId="48932386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Котлет, шинэ ногооны салат, цай</w:t>
            </w:r>
          </w:p>
        </w:tc>
        <w:tc>
          <w:tcPr>
            <w:tcW w:w="1843" w:type="dxa"/>
          </w:tcPr>
          <w:p w14:paraId="4FC6A777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Кембаб, цай</w:t>
            </w:r>
          </w:p>
        </w:tc>
      </w:tr>
      <w:tr w:rsidR="006429D1" w:rsidRPr="008867F6" w14:paraId="67FFFCB8" w14:textId="77777777" w:rsidTr="008867F6">
        <w:tc>
          <w:tcPr>
            <w:tcW w:w="1302" w:type="dxa"/>
          </w:tcPr>
          <w:p w14:paraId="6B617474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Пүрэв</w:t>
            </w:r>
          </w:p>
        </w:tc>
        <w:tc>
          <w:tcPr>
            <w:tcW w:w="2350" w:type="dxa"/>
          </w:tcPr>
          <w:p w14:paraId="14BD8479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Жимстэй талх, хярам</w:t>
            </w:r>
          </w:p>
        </w:tc>
        <w:tc>
          <w:tcPr>
            <w:tcW w:w="2126" w:type="dxa"/>
          </w:tcPr>
          <w:p w14:paraId="458FD306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Хөөрүүлсэн сүү</w:t>
            </w:r>
          </w:p>
        </w:tc>
        <w:tc>
          <w:tcPr>
            <w:tcW w:w="1985" w:type="dxa"/>
          </w:tcPr>
          <w:p w14:paraId="399F6871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Мантуун бууз, хачир, цай</w:t>
            </w:r>
          </w:p>
        </w:tc>
        <w:tc>
          <w:tcPr>
            <w:tcW w:w="1843" w:type="dxa"/>
          </w:tcPr>
          <w:p w14:paraId="33769A08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Ногоотой шөл, цай</w:t>
            </w:r>
          </w:p>
        </w:tc>
      </w:tr>
      <w:tr w:rsidR="006429D1" w:rsidRPr="008867F6" w14:paraId="64D8D4CD" w14:textId="77777777" w:rsidTr="008867F6">
        <w:tc>
          <w:tcPr>
            <w:tcW w:w="1302" w:type="dxa"/>
          </w:tcPr>
          <w:p w14:paraId="628F1A8C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Баасан</w:t>
            </w:r>
          </w:p>
        </w:tc>
        <w:tc>
          <w:tcPr>
            <w:tcW w:w="2350" w:type="dxa"/>
          </w:tcPr>
          <w:p w14:paraId="26FA68CB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Хүүхдийн будаатай сүүн шөл, хярам</w:t>
            </w:r>
          </w:p>
        </w:tc>
        <w:tc>
          <w:tcPr>
            <w:tcW w:w="2126" w:type="dxa"/>
          </w:tcPr>
          <w:p w14:paraId="6F92F7DA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Луувангийн шүүс</w:t>
            </w:r>
          </w:p>
        </w:tc>
        <w:tc>
          <w:tcPr>
            <w:tcW w:w="1985" w:type="dxa"/>
          </w:tcPr>
          <w:p w14:paraId="743B6AAA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Ногоотой цуйван, цай</w:t>
            </w:r>
          </w:p>
        </w:tc>
        <w:tc>
          <w:tcPr>
            <w:tcW w:w="1843" w:type="dxa"/>
          </w:tcPr>
          <w:p w14:paraId="2678015B" w14:textId="77777777" w:rsidR="006429D1" w:rsidRPr="008867F6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67F6">
              <w:rPr>
                <w:rFonts w:ascii="Arial" w:hAnsi="Arial" w:cs="Arial"/>
                <w:sz w:val="24"/>
                <w:szCs w:val="24"/>
              </w:rPr>
              <w:t>Холимог будаатай шөл, цай</w:t>
            </w:r>
          </w:p>
        </w:tc>
      </w:tr>
    </w:tbl>
    <w:p w14:paraId="6D68A705" w14:textId="2E625A62" w:rsidR="006429D1" w:rsidRPr="008867F6" w:rsidRDefault="008867F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</w:p>
    <w:p w14:paraId="62DC4FE5" w14:textId="77777777" w:rsidR="006429D1" w:rsidRPr="008867F6" w:rsidRDefault="00000000">
      <w:pPr>
        <w:jc w:val="center"/>
        <w:rPr>
          <w:rFonts w:ascii="Arial" w:hAnsi="Arial" w:cs="Arial"/>
          <w:bCs/>
          <w:sz w:val="24"/>
          <w:szCs w:val="24"/>
        </w:rPr>
      </w:pPr>
      <w:r w:rsidRPr="008867F6">
        <w:rPr>
          <w:rFonts w:ascii="Arial" w:hAnsi="Arial" w:cs="Arial"/>
          <w:bCs/>
          <w:sz w:val="24"/>
          <w:szCs w:val="24"/>
        </w:rPr>
        <w:t>БОЛОВСРУУЛСАН</w:t>
      </w:r>
    </w:p>
    <w:p w14:paraId="38F1DF61" w14:textId="77777777" w:rsidR="006429D1" w:rsidRPr="008867F6" w:rsidRDefault="00000000">
      <w:pPr>
        <w:jc w:val="center"/>
        <w:rPr>
          <w:rFonts w:ascii="Arial" w:hAnsi="Arial" w:cs="Arial"/>
          <w:sz w:val="24"/>
          <w:szCs w:val="24"/>
        </w:rPr>
      </w:pPr>
      <w:r w:rsidRPr="008867F6">
        <w:rPr>
          <w:rFonts w:ascii="Arial" w:hAnsi="Arial" w:cs="Arial"/>
          <w:sz w:val="24"/>
          <w:szCs w:val="24"/>
        </w:rPr>
        <w:t>АХЛАХ ТОГООЧ: ____________________    П. БҮДСҮРЭН</w:t>
      </w:r>
    </w:p>
    <w:sectPr w:rsidR="006429D1" w:rsidRPr="008867F6" w:rsidSect="008867F6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8845210">
    <w:abstractNumId w:val="8"/>
  </w:num>
  <w:num w:numId="2" w16cid:durableId="1360812264">
    <w:abstractNumId w:val="6"/>
  </w:num>
  <w:num w:numId="3" w16cid:durableId="776410362">
    <w:abstractNumId w:val="5"/>
  </w:num>
  <w:num w:numId="4" w16cid:durableId="442581457">
    <w:abstractNumId w:val="4"/>
  </w:num>
  <w:num w:numId="5" w16cid:durableId="564073982">
    <w:abstractNumId w:val="7"/>
  </w:num>
  <w:num w:numId="6" w16cid:durableId="1819690172">
    <w:abstractNumId w:val="3"/>
  </w:num>
  <w:num w:numId="7" w16cid:durableId="507065682">
    <w:abstractNumId w:val="2"/>
  </w:num>
  <w:num w:numId="8" w16cid:durableId="274560115">
    <w:abstractNumId w:val="1"/>
  </w:num>
  <w:num w:numId="9" w16cid:durableId="335697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6587"/>
    <w:rsid w:val="006429D1"/>
    <w:rsid w:val="008867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527569"/>
  <w14:defaultImageDpi w14:val="300"/>
  <w15:docId w15:val="{3430E536-55D5-43D2-A75B-A1A729840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10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2026-10-12T04:00:00Z</dcterms:modified>
  <cp:category/>
</cp:coreProperties>
</file>